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8A0D" w14:textId="77777777" w:rsidR="00E768FE" w:rsidRDefault="00000000">
      <w:pPr>
        <w:spacing w:after="60"/>
        <w:jc w:val="center"/>
        <w:rPr>
          <w:lang w:eastAsia="ko-KR"/>
        </w:rPr>
      </w:pPr>
      <w:r>
        <w:rPr>
          <w:b/>
          <w:color w:val="202020"/>
          <w:sz w:val="42"/>
          <w:lang w:val="ko-KR" w:eastAsia="ko-KR"/>
        </w:rPr>
        <w:t>입 사 지 원 서</w:t>
      </w:r>
    </w:p>
    <w:p w14:paraId="05A91EBF" w14:textId="77777777" w:rsidR="00E768FE" w:rsidRDefault="00000000">
      <w:pPr>
        <w:spacing w:after="120"/>
        <w:jc w:val="center"/>
        <w:rPr>
          <w:lang w:eastAsia="ko-KR"/>
        </w:rPr>
      </w:pPr>
      <w:r>
        <w:rPr>
          <w:color w:val="202020"/>
          <w:sz w:val="20"/>
          <w:lang w:val="ko-KR" w:eastAsia="ko-KR"/>
        </w:rPr>
        <w:t>이력서 포함  |  신입 · AI 엔지니어</w:t>
      </w:r>
    </w:p>
    <w:p w14:paraId="440D28FA" w14:textId="77777777" w:rsidR="00E768FE" w:rsidRDefault="00000000">
      <w:pPr>
        <w:keepNext/>
        <w:spacing w:before="140" w:after="60"/>
      </w:pPr>
      <w:r>
        <w:rPr>
          <w:b/>
          <w:color w:val="202020"/>
          <w:sz w:val="20"/>
          <w:lang w:val="ko-KR" w:eastAsia="ko-KR"/>
        </w:rPr>
        <w:t>1. 인적사항</w:t>
      </w: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303"/>
        <w:gridCol w:w="2098"/>
        <w:gridCol w:w="1361"/>
        <w:gridCol w:w="2721"/>
        <w:gridCol w:w="1247"/>
        <w:gridCol w:w="1361"/>
      </w:tblGrid>
      <w:tr w:rsidR="00E768FE" w14:paraId="1C5D40BB" w14:textId="77777777">
        <w:trPr>
          <w:cantSplit/>
          <w:jc w:val="center"/>
        </w:trPr>
        <w:tc>
          <w:tcPr>
            <w:tcW w:w="1304" w:type="dxa"/>
            <w:shd w:val="clear" w:color="auto" w:fill="F1F1F1"/>
            <w:vAlign w:val="center"/>
          </w:tcPr>
          <w:p w14:paraId="47E9E360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지원구분</w:t>
            </w:r>
          </w:p>
        </w:tc>
        <w:tc>
          <w:tcPr>
            <w:tcW w:w="2098" w:type="dxa"/>
            <w:vAlign w:val="center"/>
          </w:tcPr>
          <w:p w14:paraId="72C4AA92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신입</w:t>
            </w:r>
          </w:p>
        </w:tc>
        <w:tc>
          <w:tcPr>
            <w:tcW w:w="1361" w:type="dxa"/>
            <w:shd w:val="clear" w:color="auto" w:fill="F1F1F1"/>
            <w:vAlign w:val="center"/>
          </w:tcPr>
          <w:p w14:paraId="7DD094ED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지원직무</w:t>
            </w:r>
          </w:p>
        </w:tc>
        <w:tc>
          <w:tcPr>
            <w:tcW w:w="2721" w:type="dxa"/>
            <w:vAlign w:val="center"/>
          </w:tcPr>
          <w:p w14:paraId="45EE4BE6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AI 엔지니어</w:t>
            </w:r>
          </w:p>
        </w:tc>
        <w:tc>
          <w:tcPr>
            <w:tcW w:w="1247" w:type="dxa"/>
            <w:shd w:val="clear" w:color="auto" w:fill="F1F1F1"/>
            <w:vAlign w:val="center"/>
          </w:tcPr>
          <w:p w14:paraId="61E27D83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접수번호</w:t>
            </w:r>
          </w:p>
        </w:tc>
        <w:tc>
          <w:tcPr>
            <w:tcW w:w="1361" w:type="dxa"/>
            <w:vAlign w:val="center"/>
          </w:tcPr>
          <w:p w14:paraId="48F5E4F4" w14:textId="77777777" w:rsidR="00E768FE" w:rsidRDefault="00E768FE">
            <w:pPr>
              <w:keepLines/>
              <w:spacing w:line="264" w:lineRule="auto"/>
              <w:jc w:val="center"/>
            </w:pPr>
          </w:p>
        </w:tc>
      </w:tr>
      <w:tr w:rsidR="00E768FE" w14:paraId="4826F812" w14:textId="77777777">
        <w:trPr>
          <w:cantSplit/>
          <w:jc w:val="center"/>
        </w:trPr>
        <w:tc>
          <w:tcPr>
            <w:tcW w:w="1304" w:type="dxa"/>
            <w:shd w:val="clear" w:color="auto" w:fill="F1F1F1"/>
            <w:vAlign w:val="center"/>
          </w:tcPr>
          <w:p w14:paraId="4089027A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성명(한글)</w:t>
            </w:r>
          </w:p>
        </w:tc>
        <w:tc>
          <w:tcPr>
            <w:tcW w:w="2098" w:type="dxa"/>
            <w:vAlign w:val="center"/>
          </w:tcPr>
          <w:p w14:paraId="6330D32B" w14:textId="77777777" w:rsidR="00E768FE" w:rsidRDefault="00000000">
            <w:pPr>
              <w:keepLines/>
              <w:spacing w:line="264" w:lineRule="auto"/>
            </w:pPr>
            <w:r>
              <w:rPr>
                <w:b/>
                <w:color w:val="202020"/>
                <w:sz w:val="20"/>
                <w:lang w:val="ko-KR" w:eastAsia="ko-KR"/>
              </w:rPr>
              <w:t>김수란</w:t>
            </w:r>
          </w:p>
        </w:tc>
        <w:tc>
          <w:tcPr>
            <w:tcW w:w="1361" w:type="dxa"/>
            <w:shd w:val="clear" w:color="auto" w:fill="F1F1F1"/>
            <w:vAlign w:val="center"/>
          </w:tcPr>
          <w:p w14:paraId="6321F215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성명(영문)</w:t>
            </w:r>
          </w:p>
        </w:tc>
        <w:tc>
          <w:tcPr>
            <w:tcW w:w="5329" w:type="dxa"/>
            <w:gridSpan w:val="3"/>
            <w:vAlign w:val="center"/>
          </w:tcPr>
          <w:p w14:paraId="28510B30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20"/>
                <w:lang w:val="ko-KR" w:eastAsia="ko-KR"/>
              </w:rPr>
              <w:t>Kim Suran</w:t>
            </w:r>
          </w:p>
        </w:tc>
      </w:tr>
      <w:tr w:rsidR="00E768FE" w14:paraId="1F3D1A79" w14:textId="77777777">
        <w:trPr>
          <w:cantSplit/>
          <w:jc w:val="center"/>
        </w:trPr>
        <w:tc>
          <w:tcPr>
            <w:tcW w:w="1304" w:type="dxa"/>
            <w:shd w:val="clear" w:color="auto" w:fill="F1F1F1"/>
            <w:vAlign w:val="center"/>
          </w:tcPr>
          <w:p w14:paraId="1A0796E5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휴대전화</w:t>
            </w:r>
          </w:p>
        </w:tc>
        <w:tc>
          <w:tcPr>
            <w:tcW w:w="2098" w:type="dxa"/>
            <w:vAlign w:val="center"/>
          </w:tcPr>
          <w:p w14:paraId="30348631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010-4944-2698</w:t>
            </w:r>
          </w:p>
        </w:tc>
        <w:tc>
          <w:tcPr>
            <w:tcW w:w="1361" w:type="dxa"/>
            <w:shd w:val="clear" w:color="auto" w:fill="F1F1F1"/>
            <w:vAlign w:val="center"/>
          </w:tcPr>
          <w:p w14:paraId="6A0CC5B6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전자우편</w:t>
            </w:r>
          </w:p>
        </w:tc>
        <w:tc>
          <w:tcPr>
            <w:tcW w:w="5329" w:type="dxa"/>
            <w:gridSpan w:val="3"/>
            <w:vAlign w:val="center"/>
          </w:tcPr>
          <w:p w14:paraId="0709D500" w14:textId="77777777" w:rsidR="00E768FE" w:rsidRDefault="00000000">
            <w:pPr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suran0219@gmail.com</w:t>
            </w:r>
          </w:p>
        </w:tc>
      </w:tr>
      <w:tr w:rsidR="00E768FE" w14:paraId="4AC50234" w14:textId="77777777">
        <w:trPr>
          <w:cantSplit/>
          <w:jc w:val="center"/>
        </w:trPr>
        <w:tc>
          <w:tcPr>
            <w:tcW w:w="1304" w:type="dxa"/>
            <w:shd w:val="clear" w:color="auto" w:fill="F1F1F1"/>
            <w:vAlign w:val="center"/>
          </w:tcPr>
          <w:p w14:paraId="062D53A6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현거주지</w:t>
            </w:r>
          </w:p>
        </w:tc>
        <w:tc>
          <w:tcPr>
            <w:tcW w:w="8788" w:type="dxa"/>
            <w:gridSpan w:val="5"/>
            <w:vAlign w:val="center"/>
          </w:tcPr>
          <w:p w14:paraId="13EEC9EB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경기도 화성시</w:t>
            </w:r>
          </w:p>
        </w:tc>
      </w:tr>
    </w:tbl>
    <w:p w14:paraId="02F269D3" w14:textId="77777777" w:rsidR="00E768FE" w:rsidRDefault="00000000">
      <w:pPr>
        <w:keepNext/>
        <w:spacing w:before="140" w:after="60"/>
      </w:pPr>
      <w:r>
        <w:rPr>
          <w:b/>
          <w:color w:val="202020"/>
          <w:sz w:val="20"/>
          <w:lang w:val="ko-KR" w:eastAsia="ko-KR"/>
        </w:rPr>
        <w:t>2. 주요 경력사항</w:t>
      </w: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0091"/>
      </w:tblGrid>
      <w:tr w:rsidR="00E768FE" w14:paraId="2B4B3485" w14:textId="77777777">
        <w:trPr>
          <w:cantSplit/>
          <w:jc w:val="center"/>
        </w:trPr>
        <w:tc>
          <w:tcPr>
            <w:tcW w:w="10091" w:type="dxa"/>
            <w:vAlign w:val="center"/>
          </w:tcPr>
          <w:p w14:paraId="28D26A78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신입 지원 · 직무 관련 프로젝트 수행 내용은 2쪽 「직무역량 기술서」에 기재</w:t>
            </w:r>
          </w:p>
        </w:tc>
      </w:tr>
    </w:tbl>
    <w:p w14:paraId="7F2AA243" w14:textId="77777777" w:rsidR="00E768FE" w:rsidRDefault="00000000">
      <w:pPr>
        <w:keepNext/>
        <w:spacing w:before="140" w:after="60"/>
      </w:pPr>
      <w:r>
        <w:rPr>
          <w:b/>
          <w:color w:val="202020"/>
          <w:sz w:val="20"/>
          <w:lang w:val="ko-KR" w:eastAsia="ko-KR"/>
        </w:rPr>
        <w:t>3. 학력사항</w:t>
      </w: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2551"/>
        <w:gridCol w:w="4989"/>
        <w:gridCol w:w="1304"/>
        <w:gridCol w:w="1247"/>
      </w:tblGrid>
      <w:tr w:rsidR="00E768FE" w14:paraId="4B58D6CA" w14:textId="77777777">
        <w:trPr>
          <w:cantSplit/>
          <w:tblHeader/>
          <w:jc w:val="center"/>
        </w:trPr>
        <w:tc>
          <w:tcPr>
            <w:tcW w:w="2551" w:type="dxa"/>
            <w:shd w:val="clear" w:color="auto" w:fill="F1F1F1"/>
            <w:vAlign w:val="center"/>
          </w:tcPr>
          <w:p w14:paraId="219FDD47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학교·학력</w:t>
            </w:r>
          </w:p>
        </w:tc>
        <w:tc>
          <w:tcPr>
            <w:tcW w:w="4989" w:type="dxa"/>
            <w:shd w:val="clear" w:color="auto" w:fill="F1F1F1"/>
            <w:vAlign w:val="center"/>
          </w:tcPr>
          <w:p w14:paraId="0CF8A6DE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전공</w:t>
            </w:r>
          </w:p>
        </w:tc>
        <w:tc>
          <w:tcPr>
            <w:tcW w:w="1304" w:type="dxa"/>
            <w:shd w:val="clear" w:color="auto" w:fill="F1F1F1"/>
            <w:vAlign w:val="center"/>
          </w:tcPr>
          <w:p w14:paraId="3A263D5C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졸업 여부</w:t>
            </w:r>
          </w:p>
        </w:tc>
        <w:tc>
          <w:tcPr>
            <w:tcW w:w="1247" w:type="dxa"/>
            <w:shd w:val="clear" w:color="auto" w:fill="F1F1F1"/>
            <w:vAlign w:val="center"/>
          </w:tcPr>
          <w:p w14:paraId="680CBA6D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졸업 시기</w:t>
            </w:r>
          </w:p>
        </w:tc>
      </w:tr>
      <w:tr w:rsidR="00E768FE" w14:paraId="508DC607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A34F281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제주대학교 · 학사</w:t>
            </w:r>
          </w:p>
        </w:tc>
        <w:tc>
          <w:tcPr>
            <w:tcW w:w="4989" w:type="dxa"/>
            <w:vAlign w:val="center"/>
          </w:tcPr>
          <w:p w14:paraId="4C4800A6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전산통계 주전공 / 컴퓨터공학 복수전공</w:t>
            </w:r>
          </w:p>
        </w:tc>
        <w:tc>
          <w:tcPr>
            <w:tcW w:w="1304" w:type="dxa"/>
            <w:vAlign w:val="center"/>
          </w:tcPr>
          <w:p w14:paraId="014DCC95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졸업</w:t>
            </w:r>
          </w:p>
        </w:tc>
        <w:tc>
          <w:tcPr>
            <w:tcW w:w="1247" w:type="dxa"/>
            <w:vAlign w:val="center"/>
          </w:tcPr>
          <w:p w14:paraId="20AE0F4D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2025.02</w:t>
            </w:r>
          </w:p>
        </w:tc>
      </w:tr>
    </w:tbl>
    <w:p w14:paraId="69F2E3B4" w14:textId="77777777" w:rsidR="00E768FE" w:rsidRDefault="00000000">
      <w:pPr>
        <w:spacing w:before="60"/>
        <w:rPr>
          <w:lang w:eastAsia="ko-KR"/>
        </w:rPr>
      </w:pPr>
      <w:r>
        <w:rPr>
          <w:color w:val="202020"/>
          <w:sz w:val="17"/>
          <w:lang w:val="ko-KR" w:eastAsia="ko-KR"/>
        </w:rPr>
        <w:t>주요 이수 과목: 자료구조, 알고리즘, 객체지향 프로그래밍, 데이터베이스, 통계학, 머신러닝 기초</w:t>
      </w:r>
    </w:p>
    <w:p w14:paraId="26165ACA" w14:textId="77777777" w:rsidR="00E768FE" w:rsidRDefault="00000000">
      <w:pPr>
        <w:keepNext/>
        <w:spacing w:before="140" w:after="60"/>
      </w:pPr>
      <w:r>
        <w:rPr>
          <w:b/>
          <w:color w:val="202020"/>
          <w:sz w:val="20"/>
          <w:lang w:val="ko-KR" w:eastAsia="ko-KR"/>
        </w:rPr>
        <w:t>4. 자격증 및 어학사항</w:t>
      </w: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473"/>
        <w:gridCol w:w="3742"/>
        <w:gridCol w:w="3742"/>
        <w:gridCol w:w="1134"/>
      </w:tblGrid>
      <w:tr w:rsidR="00E768FE" w14:paraId="6DE6A3D1" w14:textId="77777777">
        <w:trPr>
          <w:cantSplit/>
          <w:tblHeader/>
          <w:jc w:val="center"/>
        </w:trPr>
        <w:tc>
          <w:tcPr>
            <w:tcW w:w="1474" w:type="dxa"/>
            <w:shd w:val="clear" w:color="auto" w:fill="F1F1F1"/>
            <w:vAlign w:val="center"/>
          </w:tcPr>
          <w:p w14:paraId="42A5CE86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취득·응시 시기</w:t>
            </w:r>
          </w:p>
        </w:tc>
        <w:tc>
          <w:tcPr>
            <w:tcW w:w="3742" w:type="dxa"/>
            <w:shd w:val="clear" w:color="auto" w:fill="F1F1F1"/>
            <w:vAlign w:val="center"/>
          </w:tcPr>
          <w:p w14:paraId="6DF0CE08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자격증·시험명</w:t>
            </w:r>
          </w:p>
        </w:tc>
        <w:tc>
          <w:tcPr>
            <w:tcW w:w="3742" w:type="dxa"/>
            <w:shd w:val="clear" w:color="auto" w:fill="F1F1F1"/>
            <w:vAlign w:val="center"/>
          </w:tcPr>
          <w:p w14:paraId="4A1D0390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발급기관·평가 내용</w:t>
            </w:r>
          </w:p>
        </w:tc>
        <w:tc>
          <w:tcPr>
            <w:tcW w:w="1134" w:type="dxa"/>
            <w:shd w:val="clear" w:color="auto" w:fill="F1F1F1"/>
            <w:vAlign w:val="center"/>
          </w:tcPr>
          <w:p w14:paraId="561E927D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결과</w:t>
            </w:r>
          </w:p>
        </w:tc>
      </w:tr>
      <w:tr w:rsidR="00E768FE" w14:paraId="39FAA4C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4278408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2025.03</w:t>
            </w:r>
          </w:p>
        </w:tc>
        <w:tc>
          <w:tcPr>
            <w:tcW w:w="3742" w:type="dxa"/>
            <w:vAlign w:val="center"/>
          </w:tcPr>
          <w:p w14:paraId="3B011188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데이터분석준전문가(ADsP)</w:t>
            </w:r>
          </w:p>
        </w:tc>
        <w:tc>
          <w:tcPr>
            <w:tcW w:w="3742" w:type="dxa"/>
            <w:vAlign w:val="center"/>
          </w:tcPr>
          <w:p w14:paraId="330A5417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한국데이터산업진흥원</w:t>
            </w:r>
          </w:p>
        </w:tc>
        <w:tc>
          <w:tcPr>
            <w:tcW w:w="1134" w:type="dxa"/>
            <w:vAlign w:val="center"/>
          </w:tcPr>
          <w:p w14:paraId="2E48CD59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합격</w:t>
            </w:r>
          </w:p>
        </w:tc>
      </w:tr>
      <w:tr w:rsidR="00E768FE" w14:paraId="16FD774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F8F3649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2025.03</w:t>
            </w:r>
          </w:p>
        </w:tc>
        <w:tc>
          <w:tcPr>
            <w:tcW w:w="3742" w:type="dxa"/>
            <w:vAlign w:val="center"/>
          </w:tcPr>
          <w:p w14:paraId="142274E0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OPIc</w:t>
            </w:r>
          </w:p>
        </w:tc>
        <w:tc>
          <w:tcPr>
            <w:tcW w:w="3742" w:type="dxa"/>
            <w:vAlign w:val="center"/>
          </w:tcPr>
          <w:p w14:paraId="08EA6D80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영어 말하기 평가</w:t>
            </w:r>
          </w:p>
        </w:tc>
        <w:tc>
          <w:tcPr>
            <w:tcW w:w="1134" w:type="dxa"/>
            <w:vAlign w:val="center"/>
          </w:tcPr>
          <w:p w14:paraId="24777CDA" w14:textId="51CD94F3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I</w:t>
            </w:r>
            <w:r w:rsidR="00BC558B">
              <w:rPr>
                <w:rFonts w:hint="eastAsia"/>
                <w:color w:val="202020"/>
                <w:sz w:val="18"/>
                <w:lang w:val="ko-KR" w:eastAsia="ko-KR"/>
              </w:rPr>
              <w:t>H</w:t>
            </w:r>
          </w:p>
        </w:tc>
      </w:tr>
      <w:tr w:rsidR="00E768FE" w14:paraId="7051EE8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4D5046F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2024.12</w:t>
            </w:r>
          </w:p>
        </w:tc>
        <w:tc>
          <w:tcPr>
            <w:tcW w:w="3742" w:type="dxa"/>
            <w:vAlign w:val="center"/>
          </w:tcPr>
          <w:p w14:paraId="4B17C78D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AWS Certified AI Practitioner</w:t>
            </w:r>
          </w:p>
        </w:tc>
        <w:tc>
          <w:tcPr>
            <w:tcW w:w="3742" w:type="dxa"/>
            <w:vAlign w:val="center"/>
          </w:tcPr>
          <w:p w14:paraId="6A4F5306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Amazon Web Services</w:t>
            </w:r>
          </w:p>
        </w:tc>
        <w:tc>
          <w:tcPr>
            <w:tcW w:w="1134" w:type="dxa"/>
            <w:vAlign w:val="center"/>
          </w:tcPr>
          <w:p w14:paraId="0030EF1D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합격</w:t>
            </w:r>
          </w:p>
        </w:tc>
      </w:tr>
    </w:tbl>
    <w:p w14:paraId="12384CFF" w14:textId="77777777" w:rsidR="00E768FE" w:rsidRDefault="00000000">
      <w:pPr>
        <w:keepNext/>
        <w:spacing w:before="140" w:after="60"/>
      </w:pPr>
      <w:r>
        <w:rPr>
          <w:b/>
          <w:color w:val="202020"/>
          <w:sz w:val="20"/>
          <w:lang w:val="ko-KR" w:eastAsia="ko-KR"/>
        </w:rPr>
        <w:t>5. 직업훈련 및 기타 교육</w:t>
      </w: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927"/>
        <w:gridCol w:w="2438"/>
        <w:gridCol w:w="4422"/>
        <w:gridCol w:w="1304"/>
      </w:tblGrid>
      <w:tr w:rsidR="00E768FE" w14:paraId="6E9CFDE0" w14:textId="77777777">
        <w:trPr>
          <w:cantSplit/>
          <w:tblHeader/>
          <w:jc w:val="center"/>
        </w:trPr>
        <w:tc>
          <w:tcPr>
            <w:tcW w:w="1928" w:type="dxa"/>
            <w:shd w:val="clear" w:color="auto" w:fill="F1F1F1"/>
            <w:vAlign w:val="center"/>
          </w:tcPr>
          <w:p w14:paraId="14EE8B10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교육 기간</w:t>
            </w:r>
          </w:p>
        </w:tc>
        <w:tc>
          <w:tcPr>
            <w:tcW w:w="2438" w:type="dxa"/>
            <w:shd w:val="clear" w:color="auto" w:fill="F1F1F1"/>
            <w:vAlign w:val="center"/>
          </w:tcPr>
          <w:p w14:paraId="1E598FAD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교육·훈련명</w:t>
            </w:r>
          </w:p>
        </w:tc>
        <w:tc>
          <w:tcPr>
            <w:tcW w:w="4422" w:type="dxa"/>
            <w:shd w:val="clear" w:color="auto" w:fill="F1F1F1"/>
            <w:vAlign w:val="center"/>
          </w:tcPr>
          <w:p w14:paraId="6CE98F6D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주요 교육 내용</w:t>
            </w:r>
          </w:p>
        </w:tc>
        <w:tc>
          <w:tcPr>
            <w:tcW w:w="1304" w:type="dxa"/>
            <w:shd w:val="clear" w:color="auto" w:fill="F1F1F1"/>
            <w:vAlign w:val="center"/>
          </w:tcPr>
          <w:p w14:paraId="57302F8C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교육량</w:t>
            </w:r>
          </w:p>
        </w:tc>
      </w:tr>
      <w:tr w:rsidR="00E768FE" w14:paraId="37BBE32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7C4696C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2024.09–2025.02</w:t>
            </w:r>
          </w:p>
        </w:tc>
        <w:tc>
          <w:tcPr>
            <w:tcW w:w="2438" w:type="dxa"/>
            <w:vAlign w:val="center"/>
          </w:tcPr>
          <w:p w14:paraId="650D0F33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KT 에이블스쿨</w:t>
            </w:r>
          </w:p>
          <w:p w14:paraId="410D15DB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AI 트랙</w:t>
            </w:r>
          </w:p>
        </w:tc>
        <w:tc>
          <w:tcPr>
            <w:tcW w:w="4422" w:type="dxa"/>
            <w:vAlign w:val="center"/>
          </w:tcPr>
          <w:p w14:paraId="2E0C55D7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데이터 분석·머신러닝·딥러닝 집중 교육</w:t>
            </w:r>
          </w:p>
          <w:p w14:paraId="2A45E66F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7개 팀 기반 AI 프로젝트 수행 및 과정 수료</w:t>
            </w:r>
          </w:p>
        </w:tc>
        <w:tc>
          <w:tcPr>
            <w:tcW w:w="1304" w:type="dxa"/>
            <w:vAlign w:val="center"/>
          </w:tcPr>
          <w:p w14:paraId="56A5F52F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6개월</w:t>
            </w:r>
          </w:p>
        </w:tc>
      </w:tr>
      <w:tr w:rsidR="00E768FE" w14:paraId="56D3404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E05B877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2023.07</w:t>
            </w:r>
          </w:p>
        </w:tc>
        <w:tc>
          <w:tcPr>
            <w:tcW w:w="2438" w:type="dxa"/>
            <w:vAlign w:val="center"/>
          </w:tcPr>
          <w:p w14:paraId="7C8285A4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말레이시아</w:t>
            </w:r>
          </w:p>
          <w:p w14:paraId="364DF1AB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단기 어학연수</w:t>
            </w:r>
          </w:p>
        </w:tc>
        <w:tc>
          <w:tcPr>
            <w:tcW w:w="4422" w:type="dxa"/>
            <w:vAlign w:val="center"/>
          </w:tcPr>
          <w:p w14:paraId="673D0828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영어 말하기·듣기·쓰기 집중 교육</w:t>
            </w:r>
          </w:p>
        </w:tc>
        <w:tc>
          <w:tcPr>
            <w:tcW w:w="1304" w:type="dxa"/>
            <w:vAlign w:val="center"/>
          </w:tcPr>
          <w:p w14:paraId="2B6EDAF9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약 80시간</w:t>
            </w:r>
          </w:p>
        </w:tc>
      </w:tr>
    </w:tbl>
    <w:p w14:paraId="015591A7" w14:textId="77777777" w:rsidR="00E768FE" w:rsidRDefault="00000000">
      <w:pPr>
        <w:keepNext/>
        <w:spacing w:before="140" w:after="60"/>
      </w:pPr>
      <w:r>
        <w:rPr>
          <w:b/>
          <w:color w:val="202020"/>
          <w:sz w:val="20"/>
          <w:lang w:val="ko-KR" w:eastAsia="ko-KR"/>
        </w:rPr>
        <w:t>6. 대외활동 및 봉사활동</w:t>
      </w: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927"/>
        <w:gridCol w:w="3515"/>
        <w:gridCol w:w="4649"/>
      </w:tblGrid>
      <w:tr w:rsidR="00E768FE" w14:paraId="3ACA44B8" w14:textId="77777777">
        <w:trPr>
          <w:cantSplit/>
          <w:tblHeader/>
          <w:jc w:val="center"/>
        </w:trPr>
        <w:tc>
          <w:tcPr>
            <w:tcW w:w="1928" w:type="dxa"/>
            <w:shd w:val="clear" w:color="auto" w:fill="F1F1F1"/>
            <w:vAlign w:val="center"/>
          </w:tcPr>
          <w:p w14:paraId="4AC16D70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활동 기간</w:t>
            </w:r>
          </w:p>
        </w:tc>
        <w:tc>
          <w:tcPr>
            <w:tcW w:w="3515" w:type="dxa"/>
            <w:shd w:val="clear" w:color="auto" w:fill="F1F1F1"/>
            <w:vAlign w:val="center"/>
          </w:tcPr>
          <w:p w14:paraId="79903D3F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기관·활동명</w:t>
            </w:r>
          </w:p>
        </w:tc>
        <w:tc>
          <w:tcPr>
            <w:tcW w:w="4649" w:type="dxa"/>
            <w:shd w:val="clear" w:color="auto" w:fill="F1F1F1"/>
            <w:vAlign w:val="center"/>
          </w:tcPr>
          <w:p w14:paraId="2D8AA435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수행 내용</w:t>
            </w:r>
          </w:p>
        </w:tc>
      </w:tr>
      <w:tr w:rsidR="00E768FE" w14:paraId="1DA9574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CBB1AE9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2024.05</w:t>
            </w:r>
          </w:p>
        </w:tc>
        <w:tc>
          <w:tcPr>
            <w:tcW w:w="3515" w:type="dxa"/>
            <w:vAlign w:val="center"/>
          </w:tcPr>
          <w:p w14:paraId="31045535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뤼튼(Wrtn) AI 아이디어톤</w:t>
            </w:r>
          </w:p>
        </w:tc>
        <w:tc>
          <w:tcPr>
            <w:tcW w:w="4649" w:type="dxa"/>
            <w:vAlign w:val="center"/>
          </w:tcPr>
          <w:p w14:paraId="0E458FC6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생성형 AI 아이디어 경진대회 참가</w:t>
            </w:r>
          </w:p>
        </w:tc>
      </w:tr>
      <w:tr w:rsidR="00E768FE" w14:paraId="678F1C9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486090D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2023.12</w:t>
            </w:r>
          </w:p>
        </w:tc>
        <w:tc>
          <w:tcPr>
            <w:tcW w:w="3515" w:type="dxa"/>
            <w:vAlign w:val="center"/>
          </w:tcPr>
          <w:p w14:paraId="2515EB6D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캄보디아 해외봉사</w:t>
            </w:r>
          </w:p>
        </w:tc>
        <w:tc>
          <w:tcPr>
            <w:tcW w:w="4649" w:type="dxa"/>
            <w:vAlign w:val="center"/>
          </w:tcPr>
          <w:p w14:paraId="54F574CF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교육 봉사 참여 · 비누 만들기 및 동화책 번역</w:t>
            </w:r>
          </w:p>
        </w:tc>
      </w:tr>
      <w:tr w:rsidR="00E768FE" w14:paraId="2A8D104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8489C34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2021.09–2022.08</w:t>
            </w:r>
          </w:p>
        </w:tc>
        <w:tc>
          <w:tcPr>
            <w:tcW w:w="3515" w:type="dxa"/>
            <w:vAlign w:val="center"/>
          </w:tcPr>
          <w:p w14:paraId="149D5E72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롯데장학재단</w:t>
            </w:r>
          </w:p>
          <w:p w14:paraId="743CF016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우리동네지역아동센터</w:t>
            </w:r>
          </w:p>
        </w:tc>
        <w:tc>
          <w:tcPr>
            <w:tcW w:w="4649" w:type="dxa"/>
            <w:vAlign w:val="center"/>
          </w:tcPr>
          <w:p w14:paraId="60D3706E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고등학생 대상 수학 멘토링 및 학습 지도</w:t>
            </w:r>
          </w:p>
        </w:tc>
      </w:tr>
    </w:tbl>
    <w:p w14:paraId="00B6C90B" w14:textId="77777777" w:rsidR="00E768FE" w:rsidRDefault="00000000">
      <w:pPr>
        <w:spacing w:before="200"/>
        <w:jc w:val="center"/>
        <w:rPr>
          <w:lang w:eastAsia="ko-KR"/>
        </w:rPr>
      </w:pPr>
      <w:r>
        <w:rPr>
          <w:color w:val="202020"/>
          <w:sz w:val="18"/>
          <w:lang w:val="ko-KR" w:eastAsia="ko-KR"/>
        </w:rPr>
        <w:t>위 기재 내용이 사실과 다름없음을 확인합니다.</w:t>
      </w:r>
    </w:p>
    <w:p w14:paraId="7F4B5C85" w14:textId="77777777" w:rsidR="00E768FE" w:rsidRDefault="00000000">
      <w:pPr>
        <w:spacing w:before="100"/>
        <w:jc w:val="right"/>
        <w:rPr>
          <w:lang w:eastAsia="ko-KR"/>
        </w:rPr>
      </w:pPr>
      <w:r>
        <w:rPr>
          <w:color w:val="202020"/>
          <w:sz w:val="18"/>
          <w:lang w:val="ko-KR" w:eastAsia="ko-KR"/>
        </w:rPr>
        <w:t>작성일:         년       월       일          지원자:  김수란  (서명)</w:t>
      </w:r>
    </w:p>
    <w:p w14:paraId="09295CFF" w14:textId="77777777" w:rsidR="00E768F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E15943" w14:textId="77777777" w:rsidR="00E768FE" w:rsidRDefault="00000000">
      <w:pPr>
        <w:spacing w:after="60"/>
        <w:jc w:val="center"/>
        <w:rPr>
          <w:lang w:eastAsia="ko-KR"/>
        </w:rPr>
      </w:pPr>
      <w:r>
        <w:rPr>
          <w:b/>
          <w:color w:val="202020"/>
          <w:sz w:val="36"/>
          <w:lang w:val="ko-KR" w:eastAsia="ko-KR"/>
        </w:rPr>
        <w:lastRenderedPageBreak/>
        <w:t>직 무 역 량 기 술 서</w:t>
      </w:r>
    </w:p>
    <w:p w14:paraId="6A2A22C6" w14:textId="77777777" w:rsidR="00E768FE" w:rsidRDefault="00000000">
      <w:pPr>
        <w:spacing w:after="120"/>
        <w:jc w:val="center"/>
        <w:rPr>
          <w:lang w:eastAsia="ko-KR"/>
        </w:rPr>
      </w:pPr>
      <w:r>
        <w:rPr>
          <w:color w:val="202020"/>
          <w:sz w:val="18"/>
          <w:lang w:val="ko-KR" w:eastAsia="ko-KR"/>
        </w:rPr>
        <w:t>입사지원서 별지  |  김수란</w:t>
      </w:r>
    </w:p>
    <w:p w14:paraId="6D84F20C" w14:textId="77777777" w:rsidR="00E768FE" w:rsidRDefault="00000000">
      <w:pPr>
        <w:keepNext/>
        <w:spacing w:before="140" w:after="60"/>
      </w:pPr>
      <w:r>
        <w:rPr>
          <w:b/>
          <w:color w:val="202020"/>
          <w:sz w:val="20"/>
          <w:lang w:val="ko-KR" w:eastAsia="ko-KR"/>
        </w:rPr>
        <w:t>7. 보유 기술 및 활용 역량</w:t>
      </w: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644"/>
        <w:gridCol w:w="4819"/>
        <w:gridCol w:w="3628"/>
      </w:tblGrid>
      <w:tr w:rsidR="00E768FE" w14:paraId="00D15B5A" w14:textId="77777777">
        <w:trPr>
          <w:cantSplit/>
          <w:tblHeader/>
          <w:jc w:val="center"/>
        </w:trPr>
        <w:tc>
          <w:tcPr>
            <w:tcW w:w="1644" w:type="dxa"/>
            <w:shd w:val="clear" w:color="auto" w:fill="F1F1F1"/>
            <w:vAlign w:val="center"/>
          </w:tcPr>
          <w:p w14:paraId="2046BAAF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구분</w:t>
            </w:r>
          </w:p>
        </w:tc>
        <w:tc>
          <w:tcPr>
            <w:tcW w:w="4819" w:type="dxa"/>
            <w:shd w:val="clear" w:color="auto" w:fill="F1F1F1"/>
            <w:vAlign w:val="center"/>
          </w:tcPr>
          <w:p w14:paraId="54749D05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주요 기술·도구</w:t>
            </w:r>
          </w:p>
        </w:tc>
        <w:tc>
          <w:tcPr>
            <w:tcW w:w="3628" w:type="dxa"/>
            <w:shd w:val="clear" w:color="auto" w:fill="F1F1F1"/>
            <w:vAlign w:val="center"/>
          </w:tcPr>
          <w:p w14:paraId="18B8B3AB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활용 역량</w:t>
            </w:r>
          </w:p>
        </w:tc>
      </w:tr>
      <w:tr w:rsidR="00E768FE" w14:paraId="4258CA54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7AAA2FF5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프로그래밍</w:t>
            </w:r>
          </w:p>
        </w:tc>
        <w:tc>
          <w:tcPr>
            <w:tcW w:w="4819" w:type="dxa"/>
            <w:vAlign w:val="center"/>
          </w:tcPr>
          <w:p w14:paraId="6DFEC6E8" w14:textId="77777777" w:rsidR="00E768FE" w:rsidRDefault="00000000">
            <w:pPr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Python · Java · SQL</w:t>
            </w:r>
          </w:p>
        </w:tc>
        <w:tc>
          <w:tcPr>
            <w:tcW w:w="3628" w:type="dxa"/>
            <w:vAlign w:val="center"/>
          </w:tcPr>
          <w:p w14:paraId="6221B63A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데이터 처리 · 기본 소프트웨어 개발</w:t>
            </w:r>
          </w:p>
        </w:tc>
      </w:tr>
      <w:tr w:rsidR="00E768FE" w14:paraId="6C832A7D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6356CAA3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딥러닝</w:t>
            </w:r>
          </w:p>
        </w:tc>
        <w:tc>
          <w:tcPr>
            <w:tcW w:w="4819" w:type="dxa"/>
            <w:vAlign w:val="center"/>
          </w:tcPr>
          <w:p w14:paraId="13A8AC0E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PyTorch · TensorFlow/Keras</w:t>
            </w:r>
          </w:p>
        </w:tc>
        <w:tc>
          <w:tcPr>
            <w:tcW w:w="3628" w:type="dxa"/>
            <w:vAlign w:val="center"/>
          </w:tcPr>
          <w:p w14:paraId="48DD4A96" w14:textId="77777777" w:rsidR="00E768FE" w:rsidRDefault="00000000">
            <w:pPr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CNN · 1D CNN · LSTM · ViT</w:t>
            </w:r>
          </w:p>
        </w:tc>
      </w:tr>
      <w:tr w:rsidR="00E768FE" w14:paraId="636F1E58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7F0200FB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컴퓨터 비전</w:t>
            </w:r>
          </w:p>
        </w:tc>
        <w:tc>
          <w:tcPr>
            <w:tcW w:w="4819" w:type="dxa"/>
            <w:vAlign w:val="center"/>
          </w:tcPr>
          <w:p w14:paraId="0AEC9BE4" w14:textId="77777777" w:rsidR="00E768FE" w:rsidRDefault="00000000">
            <w:pPr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OpenCV · YOLO · FaceNet · Roboflow</w:t>
            </w:r>
          </w:p>
          <w:p w14:paraId="3225334D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face_recognition</w:t>
            </w:r>
          </w:p>
        </w:tc>
        <w:tc>
          <w:tcPr>
            <w:tcW w:w="3628" w:type="dxa"/>
            <w:vAlign w:val="center"/>
          </w:tcPr>
          <w:p w14:paraId="582DD0A9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이미지 증강 · 얼굴 탐지·크롭</w:t>
            </w:r>
          </w:p>
          <w:p w14:paraId="70AACC5E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특징 벡터 추출</w:t>
            </w:r>
          </w:p>
        </w:tc>
      </w:tr>
      <w:tr w:rsidR="00E768FE" w14:paraId="09DE00A8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38EBFAE6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자연어 처리</w:t>
            </w:r>
          </w:p>
        </w:tc>
        <w:tc>
          <w:tcPr>
            <w:tcW w:w="4819" w:type="dxa"/>
            <w:vAlign w:val="center"/>
          </w:tcPr>
          <w:p w14:paraId="500516BB" w14:textId="77777777" w:rsidR="00E768FE" w:rsidRDefault="00000000">
            <w:pPr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Hugging Face Transformers · BERT</w:t>
            </w:r>
          </w:p>
        </w:tc>
        <w:tc>
          <w:tcPr>
            <w:tcW w:w="3628" w:type="dxa"/>
            <w:vAlign w:val="center"/>
          </w:tcPr>
          <w:p w14:paraId="6E45E138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BERT 파인튜닝 · 텍스트 분류</w:t>
            </w:r>
          </w:p>
        </w:tc>
      </w:tr>
      <w:tr w:rsidR="00E768FE" w14:paraId="526F17B0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24CBE24F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생성형 AI·음성</w:t>
            </w:r>
          </w:p>
        </w:tc>
        <w:tc>
          <w:tcPr>
            <w:tcW w:w="4819" w:type="dxa"/>
            <w:vAlign w:val="center"/>
          </w:tcPr>
          <w:p w14:paraId="3CB5A9CC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OpenAI API · GPT 계열 모델 · Whisper</w:t>
            </w:r>
          </w:p>
        </w:tc>
        <w:tc>
          <w:tcPr>
            <w:tcW w:w="3628" w:type="dxa"/>
            <w:vAlign w:val="center"/>
          </w:tcPr>
          <w:p w14:paraId="203FBA53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텍스트 요약 · 키워드 추출</w:t>
            </w:r>
          </w:p>
          <w:p w14:paraId="47DBB301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음성 인식(STT)</w:t>
            </w:r>
          </w:p>
        </w:tc>
      </w:tr>
      <w:tr w:rsidR="00E768FE" w14:paraId="625E1E4D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0AEC8B1D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데이터 분석·평가</w:t>
            </w:r>
          </w:p>
        </w:tc>
        <w:tc>
          <w:tcPr>
            <w:tcW w:w="4819" w:type="dxa"/>
            <w:vAlign w:val="center"/>
          </w:tcPr>
          <w:p w14:paraId="2FA198A6" w14:textId="77777777" w:rsidR="00E768FE" w:rsidRDefault="00000000">
            <w:pPr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pandas · NumPy · scikit-learn</w:t>
            </w:r>
          </w:p>
          <w:p w14:paraId="6569EC39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Matplotlib · Seaborn</w:t>
            </w:r>
          </w:p>
        </w:tc>
        <w:tc>
          <w:tcPr>
            <w:tcW w:w="3628" w:type="dxa"/>
            <w:vAlign w:val="center"/>
          </w:tcPr>
          <w:p w14:paraId="2B983155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EDA · 결측치·이상치 처리</w:t>
            </w:r>
          </w:p>
          <w:p w14:paraId="08A94F91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특성 생성 · RMSE·MAE 평가</w:t>
            </w:r>
          </w:p>
        </w:tc>
      </w:tr>
      <w:tr w:rsidR="00E768FE" w14:paraId="4A254F0E" w14:textId="77777777">
        <w:trPr>
          <w:cantSplit/>
          <w:jc w:val="center"/>
        </w:trPr>
        <w:tc>
          <w:tcPr>
            <w:tcW w:w="1644" w:type="dxa"/>
            <w:vAlign w:val="center"/>
          </w:tcPr>
          <w:p w14:paraId="4FBD6BC1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color w:val="202020"/>
                <w:sz w:val="18"/>
                <w:lang w:val="ko-KR" w:eastAsia="ko-KR"/>
              </w:rPr>
              <w:t>개발 도구·협업</w:t>
            </w:r>
          </w:p>
        </w:tc>
        <w:tc>
          <w:tcPr>
            <w:tcW w:w="4819" w:type="dxa"/>
            <w:vAlign w:val="center"/>
          </w:tcPr>
          <w:p w14:paraId="30DBA7A7" w14:textId="77777777" w:rsidR="00E768FE" w:rsidRDefault="00000000">
            <w:pPr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Git · GitLab · Jupyter Notebook</w:t>
            </w:r>
          </w:p>
          <w:p w14:paraId="75BB71A7" w14:textId="77777777" w:rsidR="00E768FE" w:rsidRDefault="00000000">
            <w:pPr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Google Colab · VS Code</w:t>
            </w:r>
          </w:p>
        </w:tc>
        <w:tc>
          <w:tcPr>
            <w:tcW w:w="3628" w:type="dxa"/>
            <w:vAlign w:val="center"/>
          </w:tcPr>
          <w:p w14:paraId="33041884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AI 서비스 기획 · 요구사항 정의</w:t>
            </w:r>
          </w:p>
          <w:p w14:paraId="3F2D5BBE" w14:textId="77777777" w:rsidR="00E768FE" w:rsidRDefault="00000000">
            <w:pPr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팀 기반 프로젝트</w:t>
            </w:r>
          </w:p>
        </w:tc>
      </w:tr>
    </w:tbl>
    <w:p w14:paraId="1456AD6C" w14:textId="77777777" w:rsidR="00E768FE" w:rsidRDefault="00000000">
      <w:pPr>
        <w:keepNext/>
        <w:spacing w:before="140" w:after="60"/>
      </w:pPr>
      <w:r>
        <w:rPr>
          <w:b/>
          <w:color w:val="202020"/>
          <w:sz w:val="20"/>
          <w:lang w:val="ko-KR" w:eastAsia="ko-KR"/>
        </w:rPr>
        <w:t>8. 주요 프로젝트 수행 내용</w:t>
      </w: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361"/>
        <w:gridCol w:w="8730"/>
      </w:tblGrid>
      <w:tr w:rsidR="00E768FE" w14:paraId="46B12A06" w14:textId="77777777">
        <w:trPr>
          <w:cantSplit/>
          <w:jc w:val="center"/>
        </w:trPr>
        <w:tc>
          <w:tcPr>
            <w:tcW w:w="10092" w:type="dxa"/>
            <w:gridSpan w:val="2"/>
            <w:shd w:val="clear" w:color="auto" w:fill="F1F1F1"/>
            <w:vAlign w:val="center"/>
          </w:tcPr>
          <w:p w14:paraId="5C47B9D6" w14:textId="77777777" w:rsidR="00E768FE" w:rsidRDefault="00000000">
            <w:pPr>
              <w:keepNext/>
              <w:keepLines/>
              <w:spacing w:line="264" w:lineRule="auto"/>
              <w:rPr>
                <w:lang w:eastAsia="ko-KR"/>
              </w:rPr>
            </w:pPr>
            <w:r>
              <w:rPr>
                <w:b/>
                <w:color w:val="202020"/>
                <w:sz w:val="20"/>
                <w:lang w:val="ko-KR" w:eastAsia="ko-KR"/>
              </w:rPr>
              <w:t>01  실시간 얼굴 인식 시스템</w:t>
            </w:r>
          </w:p>
        </w:tc>
      </w:tr>
      <w:tr w:rsidR="00E768FE" w14:paraId="0F75C010" w14:textId="77777777">
        <w:trPr>
          <w:cantSplit/>
          <w:jc w:val="center"/>
        </w:trPr>
        <w:tc>
          <w:tcPr>
            <w:tcW w:w="1361" w:type="dxa"/>
            <w:shd w:val="clear" w:color="auto" w:fill="F1F1F1"/>
            <w:vAlign w:val="center"/>
          </w:tcPr>
          <w:p w14:paraId="15A5F582" w14:textId="77777777" w:rsidR="00E768FE" w:rsidRDefault="00000000">
            <w:pPr>
              <w:keepNext/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사용 기술</w:t>
            </w:r>
          </w:p>
        </w:tc>
        <w:tc>
          <w:tcPr>
            <w:tcW w:w="8731" w:type="dxa"/>
            <w:vAlign w:val="center"/>
          </w:tcPr>
          <w:p w14:paraId="1AC84117" w14:textId="77777777" w:rsidR="00E768FE" w:rsidRDefault="00000000">
            <w:pPr>
              <w:keepNext/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Python · YOLO · FaceNet · OpenCV · Roboflow</w:t>
            </w:r>
          </w:p>
        </w:tc>
      </w:tr>
      <w:tr w:rsidR="00E768FE" w14:paraId="3376F488" w14:textId="77777777">
        <w:trPr>
          <w:cantSplit/>
          <w:jc w:val="center"/>
        </w:trPr>
        <w:tc>
          <w:tcPr>
            <w:tcW w:w="1361" w:type="dxa"/>
            <w:shd w:val="clear" w:color="auto" w:fill="F1F1F1"/>
            <w:vAlign w:val="center"/>
          </w:tcPr>
          <w:p w14:paraId="3355DBD6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수행 내용</w:t>
            </w:r>
          </w:p>
        </w:tc>
        <w:tc>
          <w:tcPr>
            <w:tcW w:w="8731" w:type="dxa"/>
            <w:vAlign w:val="center"/>
          </w:tcPr>
          <w:p w14:paraId="7FDF7927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팀원별 얼굴 이미지 2,000장 수집·증강 및 Roboflow 라벨링·전처리 수행</w:t>
            </w:r>
          </w:p>
          <w:p w14:paraId="3B37DA42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FaceNet 128차원 특징 추출과 YOLO를 결합한 실시간 인식 파이프라인 구현</w:t>
            </w:r>
          </w:p>
          <w:p w14:paraId="68BCF103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하이퍼파라미터 조정, 로컬 실시간 테스트 및 환경별 성능 평가 진행</w:t>
            </w:r>
          </w:p>
        </w:tc>
      </w:tr>
    </w:tbl>
    <w:p w14:paraId="758FC338" w14:textId="77777777" w:rsidR="00E768FE" w:rsidRDefault="00E768FE">
      <w:pPr>
        <w:keepNext/>
        <w:spacing w:line="70" w:lineRule="exact"/>
        <w:rPr>
          <w:lang w:eastAsia="ko-KR"/>
        </w:rPr>
      </w:pP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361"/>
        <w:gridCol w:w="8730"/>
      </w:tblGrid>
      <w:tr w:rsidR="00E768FE" w14:paraId="0BBEA53C" w14:textId="77777777">
        <w:trPr>
          <w:cantSplit/>
          <w:jc w:val="center"/>
        </w:trPr>
        <w:tc>
          <w:tcPr>
            <w:tcW w:w="10092" w:type="dxa"/>
            <w:gridSpan w:val="2"/>
            <w:shd w:val="clear" w:color="auto" w:fill="F1F1F1"/>
            <w:vAlign w:val="center"/>
          </w:tcPr>
          <w:p w14:paraId="274135EE" w14:textId="77777777" w:rsidR="00E768FE" w:rsidRDefault="00000000">
            <w:pPr>
              <w:keepNext/>
              <w:keepLines/>
              <w:spacing w:line="264" w:lineRule="auto"/>
              <w:rPr>
                <w:lang w:eastAsia="ko-KR"/>
              </w:rPr>
            </w:pPr>
            <w:r>
              <w:rPr>
                <w:b/>
                <w:color w:val="202020"/>
                <w:sz w:val="20"/>
                <w:lang w:val="ko-KR" w:eastAsia="ko-KR"/>
              </w:rPr>
              <w:t>02  딥페이크 영상 분석 시스템</w:t>
            </w:r>
          </w:p>
        </w:tc>
      </w:tr>
      <w:tr w:rsidR="00E768FE" w14:paraId="51EC2752" w14:textId="77777777">
        <w:trPr>
          <w:cantSplit/>
          <w:jc w:val="center"/>
        </w:trPr>
        <w:tc>
          <w:tcPr>
            <w:tcW w:w="1361" w:type="dxa"/>
            <w:shd w:val="clear" w:color="auto" w:fill="F1F1F1"/>
            <w:vAlign w:val="center"/>
          </w:tcPr>
          <w:p w14:paraId="2BD5A3FF" w14:textId="77777777" w:rsidR="00E768FE" w:rsidRDefault="00000000">
            <w:pPr>
              <w:keepNext/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사용 기술</w:t>
            </w:r>
          </w:p>
        </w:tc>
        <w:tc>
          <w:tcPr>
            <w:tcW w:w="8731" w:type="dxa"/>
            <w:vAlign w:val="center"/>
          </w:tcPr>
          <w:p w14:paraId="3E014621" w14:textId="77777777" w:rsidR="00E768FE" w:rsidRDefault="00000000">
            <w:pPr>
              <w:keepNext/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Python · ViT · Hugging Face Transformers · OpenCV · face_recognition</w:t>
            </w:r>
          </w:p>
        </w:tc>
      </w:tr>
      <w:tr w:rsidR="00E768FE" w14:paraId="53825408" w14:textId="77777777">
        <w:trPr>
          <w:cantSplit/>
          <w:jc w:val="center"/>
        </w:trPr>
        <w:tc>
          <w:tcPr>
            <w:tcW w:w="1361" w:type="dxa"/>
            <w:shd w:val="clear" w:color="auto" w:fill="F1F1F1"/>
            <w:vAlign w:val="center"/>
          </w:tcPr>
          <w:p w14:paraId="6BAD4BA1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수행 내용</w:t>
            </w:r>
          </w:p>
        </w:tc>
        <w:tc>
          <w:tcPr>
            <w:tcW w:w="8731" w:type="dxa"/>
            <w:vAlign w:val="center"/>
          </w:tcPr>
          <w:p w14:paraId="723B4D55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face_recognition 얼굴 탐지·크롭 및 OpenCV 영상 처리·특징 추출 수행</w:t>
            </w:r>
          </w:p>
          <w:p w14:paraId="68129ACE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Vision Transformer(ViT)를 활용한 얼굴 이미지의 조작 여부 분석</w:t>
            </w:r>
          </w:p>
          <w:p w14:paraId="2CC9C474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모델 구조와 데이터 전처리 과정을 조정하며 탐지 성능 개선 실험 진행</w:t>
            </w:r>
          </w:p>
        </w:tc>
      </w:tr>
    </w:tbl>
    <w:p w14:paraId="49DE9218" w14:textId="77777777" w:rsidR="00E768FE" w:rsidRDefault="00E768FE">
      <w:pPr>
        <w:keepNext/>
        <w:spacing w:line="70" w:lineRule="exact"/>
        <w:rPr>
          <w:lang w:eastAsia="ko-KR"/>
        </w:rPr>
      </w:pP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361"/>
        <w:gridCol w:w="8730"/>
      </w:tblGrid>
      <w:tr w:rsidR="00E768FE" w14:paraId="20E5A7DF" w14:textId="77777777">
        <w:trPr>
          <w:cantSplit/>
          <w:jc w:val="center"/>
        </w:trPr>
        <w:tc>
          <w:tcPr>
            <w:tcW w:w="10092" w:type="dxa"/>
            <w:gridSpan w:val="2"/>
            <w:shd w:val="clear" w:color="auto" w:fill="F1F1F1"/>
            <w:vAlign w:val="center"/>
          </w:tcPr>
          <w:p w14:paraId="7A977EBA" w14:textId="77777777" w:rsidR="00E768FE" w:rsidRDefault="00000000">
            <w:pPr>
              <w:keepNext/>
              <w:keepLines/>
              <w:spacing w:line="264" w:lineRule="auto"/>
              <w:rPr>
                <w:lang w:eastAsia="ko-KR"/>
              </w:rPr>
            </w:pPr>
            <w:r>
              <w:rPr>
                <w:b/>
                <w:color w:val="202020"/>
                <w:sz w:val="20"/>
                <w:lang w:val="ko-KR" w:eastAsia="ko-KR"/>
              </w:rPr>
              <w:t>03  응급 상황 기록·분류 지원</w:t>
            </w:r>
          </w:p>
        </w:tc>
      </w:tr>
      <w:tr w:rsidR="00E768FE" w14:paraId="18FD580A" w14:textId="77777777">
        <w:trPr>
          <w:cantSplit/>
          <w:jc w:val="center"/>
        </w:trPr>
        <w:tc>
          <w:tcPr>
            <w:tcW w:w="1361" w:type="dxa"/>
            <w:shd w:val="clear" w:color="auto" w:fill="F1F1F1"/>
            <w:vAlign w:val="center"/>
          </w:tcPr>
          <w:p w14:paraId="2565EB0F" w14:textId="77777777" w:rsidR="00E768FE" w:rsidRDefault="00000000">
            <w:pPr>
              <w:keepNext/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사용 기술</w:t>
            </w:r>
          </w:p>
        </w:tc>
        <w:tc>
          <w:tcPr>
            <w:tcW w:w="8731" w:type="dxa"/>
            <w:vAlign w:val="center"/>
          </w:tcPr>
          <w:p w14:paraId="51F75825" w14:textId="77777777" w:rsidR="00E768FE" w:rsidRDefault="00000000">
            <w:pPr>
              <w:keepNext/>
              <w:keepLines/>
              <w:spacing w:line="264" w:lineRule="auto"/>
            </w:pPr>
            <w:r>
              <w:rPr>
                <w:color w:val="202020"/>
                <w:sz w:val="18"/>
                <w:lang w:val="ko-KR" w:eastAsia="ko-KR"/>
              </w:rPr>
              <w:t>Python · OpenAI API · GPT 계열 모델 · Whisper · BERT · Transformers</w:t>
            </w:r>
          </w:p>
        </w:tc>
      </w:tr>
      <w:tr w:rsidR="00E768FE" w14:paraId="7365E535" w14:textId="77777777">
        <w:trPr>
          <w:cantSplit/>
          <w:jc w:val="center"/>
        </w:trPr>
        <w:tc>
          <w:tcPr>
            <w:tcW w:w="1361" w:type="dxa"/>
            <w:shd w:val="clear" w:color="auto" w:fill="F1F1F1"/>
            <w:vAlign w:val="center"/>
          </w:tcPr>
          <w:p w14:paraId="4A272DE1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수행 내용</w:t>
            </w:r>
          </w:p>
        </w:tc>
        <w:tc>
          <w:tcPr>
            <w:tcW w:w="8731" w:type="dxa"/>
            <w:vAlign w:val="center"/>
          </w:tcPr>
          <w:p w14:paraId="5C17FE0F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Whisper 기반 음성 인식(STT)으로 입력 음성을 텍스트로 변환</w:t>
            </w:r>
          </w:p>
          <w:p w14:paraId="1F7A5FD1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OpenAI API로 GPT 계열 모델을 연계하여 텍스트 요약·핵심 키워드 추출</w:t>
            </w:r>
          </w:p>
          <w:p w14:paraId="34BA8AA6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BERT 파인튜닝을 활용한 응급 상황 등급 분류 기능 구현(교육용 프로젝트)</w:t>
            </w:r>
          </w:p>
        </w:tc>
      </w:tr>
    </w:tbl>
    <w:p w14:paraId="27171977" w14:textId="77777777" w:rsidR="00E768FE" w:rsidRDefault="00E768FE">
      <w:pPr>
        <w:keepNext/>
        <w:spacing w:line="70" w:lineRule="exact"/>
        <w:rPr>
          <w:lang w:eastAsia="ko-KR"/>
        </w:rPr>
      </w:pPr>
    </w:p>
    <w:tbl>
      <w:tblPr>
        <w:tblW w:w="10091" w:type="dxa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CellMar>
          <w:top w:w="68" w:type="dxa"/>
          <w:left w:w="93" w:type="dxa"/>
          <w:bottom w:w="68" w:type="dxa"/>
          <w:right w:w="93" w:type="dxa"/>
        </w:tblCellMar>
        <w:tblLook w:val="04A0" w:firstRow="1" w:lastRow="0" w:firstColumn="1" w:lastColumn="0" w:noHBand="0" w:noVBand="1"/>
      </w:tblPr>
      <w:tblGrid>
        <w:gridCol w:w="1361"/>
        <w:gridCol w:w="8730"/>
      </w:tblGrid>
      <w:tr w:rsidR="00E768FE" w14:paraId="68BB38BA" w14:textId="77777777">
        <w:trPr>
          <w:cantSplit/>
          <w:jc w:val="center"/>
        </w:trPr>
        <w:tc>
          <w:tcPr>
            <w:tcW w:w="10092" w:type="dxa"/>
            <w:gridSpan w:val="2"/>
            <w:shd w:val="clear" w:color="auto" w:fill="F1F1F1"/>
            <w:vAlign w:val="center"/>
          </w:tcPr>
          <w:p w14:paraId="3C38C3C5" w14:textId="77777777" w:rsidR="00E768FE" w:rsidRDefault="00000000">
            <w:pPr>
              <w:keepNext/>
              <w:keepLines/>
              <w:spacing w:line="264" w:lineRule="auto"/>
            </w:pPr>
            <w:r>
              <w:rPr>
                <w:b/>
                <w:color w:val="202020"/>
                <w:sz w:val="20"/>
                <w:lang w:val="ko-KR" w:eastAsia="ko-KR"/>
              </w:rPr>
              <w:t>04  상품 판매량 예측</w:t>
            </w:r>
          </w:p>
        </w:tc>
      </w:tr>
      <w:tr w:rsidR="00E768FE" w14:paraId="424C41EB" w14:textId="77777777">
        <w:trPr>
          <w:cantSplit/>
          <w:jc w:val="center"/>
        </w:trPr>
        <w:tc>
          <w:tcPr>
            <w:tcW w:w="1361" w:type="dxa"/>
            <w:shd w:val="clear" w:color="auto" w:fill="F1F1F1"/>
            <w:vAlign w:val="center"/>
          </w:tcPr>
          <w:p w14:paraId="717C2171" w14:textId="77777777" w:rsidR="00E768FE" w:rsidRDefault="00000000">
            <w:pPr>
              <w:keepNext/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사용 기술</w:t>
            </w:r>
          </w:p>
        </w:tc>
        <w:tc>
          <w:tcPr>
            <w:tcW w:w="8731" w:type="dxa"/>
            <w:vAlign w:val="center"/>
          </w:tcPr>
          <w:p w14:paraId="421BDF24" w14:textId="77777777" w:rsidR="00E768FE" w:rsidRDefault="00000000">
            <w:pPr>
              <w:keepNext/>
              <w:keepLines/>
              <w:spacing w:line="264" w:lineRule="auto"/>
            </w:pPr>
            <w:r w:rsidRPr="00BC558B">
              <w:rPr>
                <w:color w:val="202020"/>
                <w:sz w:val="18"/>
                <w:lang w:eastAsia="ko-KR"/>
              </w:rPr>
              <w:t>Python · 1D CNN · LSTM · pandas · scikit-learn</w:t>
            </w:r>
          </w:p>
        </w:tc>
      </w:tr>
      <w:tr w:rsidR="00E768FE" w14:paraId="3A8CE7BB" w14:textId="77777777">
        <w:trPr>
          <w:cantSplit/>
          <w:jc w:val="center"/>
        </w:trPr>
        <w:tc>
          <w:tcPr>
            <w:tcW w:w="1361" w:type="dxa"/>
            <w:shd w:val="clear" w:color="auto" w:fill="F1F1F1"/>
            <w:vAlign w:val="center"/>
          </w:tcPr>
          <w:p w14:paraId="0289A60C" w14:textId="77777777" w:rsidR="00E768FE" w:rsidRDefault="00000000">
            <w:pPr>
              <w:keepLines/>
              <w:spacing w:line="264" w:lineRule="auto"/>
              <w:jc w:val="center"/>
            </w:pPr>
            <w:r>
              <w:rPr>
                <w:b/>
                <w:color w:val="202020"/>
                <w:sz w:val="18"/>
                <w:lang w:val="ko-KR" w:eastAsia="ko-KR"/>
              </w:rPr>
              <w:t>수행 내용</w:t>
            </w:r>
          </w:p>
        </w:tc>
        <w:tc>
          <w:tcPr>
            <w:tcW w:w="8731" w:type="dxa"/>
            <w:vAlign w:val="center"/>
          </w:tcPr>
          <w:p w14:paraId="75B3CD62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외부 요인 EDA, 결측치·이상치 처리 및 시계열 특성 생성 수행</w:t>
            </w:r>
          </w:p>
          <w:p w14:paraId="0DDB1D32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1D CNN·LSTM 기반 판매량 예측 모델을 베이스라인 회귀모델과 비교</w:t>
            </w:r>
          </w:p>
          <w:p w14:paraId="29FBC3A2" w14:textId="77777777" w:rsidR="00E768FE" w:rsidRDefault="00000000">
            <w:pPr>
              <w:keepLines/>
              <w:spacing w:line="264" w:lineRule="auto"/>
              <w:rPr>
                <w:lang w:eastAsia="ko-KR"/>
              </w:rPr>
            </w:pPr>
            <w:r>
              <w:rPr>
                <w:color w:val="202020"/>
                <w:sz w:val="18"/>
                <w:lang w:val="ko-KR" w:eastAsia="ko-KR"/>
              </w:rPr>
              <w:t>· RMSE·MAE 성능 평가 및 재고 최적화 관점의 예측 결과 분석</w:t>
            </w:r>
          </w:p>
        </w:tc>
      </w:tr>
    </w:tbl>
    <w:p w14:paraId="4AA2CE85" w14:textId="77777777" w:rsidR="00E768FE" w:rsidRDefault="00E768FE">
      <w:pPr>
        <w:keepNext/>
        <w:spacing w:line="70" w:lineRule="exact"/>
        <w:rPr>
          <w:lang w:eastAsia="ko-KR"/>
        </w:rPr>
      </w:pPr>
    </w:p>
    <w:sectPr w:rsidR="00E768FE" w:rsidSect="00034616">
      <w:footerReference w:type="default" r:id="rId8"/>
      <w:pgSz w:w="11906" w:h="16838"/>
      <w:pgMar w:top="794" w:right="907" w:bottom="737" w:left="907" w:header="312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52220" w14:textId="77777777" w:rsidR="001B2F5F" w:rsidRDefault="001B2F5F">
      <w:pPr>
        <w:spacing w:line="240" w:lineRule="auto"/>
      </w:pPr>
      <w:r>
        <w:separator/>
      </w:r>
    </w:p>
  </w:endnote>
  <w:endnote w:type="continuationSeparator" w:id="0">
    <w:p w14:paraId="55B1D0A0" w14:textId="77777777" w:rsidR="001B2F5F" w:rsidRDefault="001B2F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AA4E" w14:textId="77777777" w:rsidR="00E768FE" w:rsidRDefault="00000000">
    <w:pPr>
      <w:pStyle w:val="a6"/>
      <w:jc w:val="center"/>
    </w:pPr>
    <w:r>
      <w:rPr>
        <w:color w:val="666666"/>
        <w:sz w:val="16"/>
        <w:lang w:val="ko-KR" w:eastAsia="ko-KR"/>
      </w:rPr>
      <w:t xml:space="preserve">김수란  |  AI 엔지니어     ·    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color w:val="666666"/>
        <w:sz w:val="16"/>
        <w:lang w:val="ko-KR" w:eastAsia="ko-KR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74E24" w14:textId="77777777" w:rsidR="001B2F5F" w:rsidRDefault="001B2F5F">
      <w:pPr>
        <w:spacing w:line="240" w:lineRule="auto"/>
      </w:pPr>
      <w:r>
        <w:separator/>
      </w:r>
    </w:p>
  </w:footnote>
  <w:footnote w:type="continuationSeparator" w:id="0">
    <w:p w14:paraId="13745AE6" w14:textId="77777777" w:rsidR="001B2F5F" w:rsidRDefault="001B2F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158085">
    <w:abstractNumId w:val="8"/>
  </w:num>
  <w:num w:numId="2" w16cid:durableId="170992525">
    <w:abstractNumId w:val="6"/>
  </w:num>
  <w:num w:numId="3" w16cid:durableId="862011397">
    <w:abstractNumId w:val="5"/>
  </w:num>
  <w:num w:numId="4" w16cid:durableId="1762948396">
    <w:abstractNumId w:val="4"/>
  </w:num>
  <w:num w:numId="5" w16cid:durableId="1557664343">
    <w:abstractNumId w:val="7"/>
  </w:num>
  <w:num w:numId="6" w16cid:durableId="558901119">
    <w:abstractNumId w:val="3"/>
  </w:num>
  <w:num w:numId="7" w16cid:durableId="938290912">
    <w:abstractNumId w:val="2"/>
  </w:num>
  <w:num w:numId="8" w16cid:durableId="1063025869">
    <w:abstractNumId w:val="1"/>
  </w:num>
  <w:num w:numId="9" w16cid:durableId="80099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F5F"/>
    <w:rsid w:val="0029639D"/>
    <w:rsid w:val="00326F90"/>
    <w:rsid w:val="00AA1D8D"/>
    <w:rsid w:val="00AC10DB"/>
    <w:rsid w:val="00B47730"/>
    <w:rsid w:val="00BC558B"/>
    <w:rsid w:val="00CB0664"/>
    <w:rsid w:val="00E76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20554"/>
  <w14:defaultImageDpi w14:val="300"/>
  <w15:docId w15:val="{CB4A3BBB-536C-402F-8614-E19DD41B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69" w:lineRule="auto"/>
    </w:pPr>
    <w:rPr>
      <w:rFonts w:ascii="나눔고딕" w:eastAsia="나눔고딕" w:hAnsi="나눔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02020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02020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02020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김수란 | 한국어 입사지원서 및 직무역량 기술서</dc:title>
  <dc:subject>고용노동부 권장 기초심사자료 표준양식 참고 · AI 직무용 편집본</dc:subject>
  <dc:creator>Kim Suran</dc:creator>
  <cp:keywords>이력서, 입사지원서, AI, BERT, OpenAI API, 컴퓨터 비전</cp:keywords>
  <dc:description/>
  <cp:lastModifiedBy>수란 김</cp:lastModifiedBy>
  <cp:revision>2</cp:revision>
  <dcterms:created xsi:type="dcterms:W3CDTF">2013-12-23T23:15:00Z</dcterms:created>
  <dcterms:modified xsi:type="dcterms:W3CDTF">2026-10-18T10:45:00Z</dcterms:modified>
  <cp:category/>
</cp:coreProperties>
</file>